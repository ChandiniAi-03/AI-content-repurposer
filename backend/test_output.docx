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Content Repurposer</w:t>
      </w:r>
    </w:p>
    <w:p>
      <w:r>
        <w:t>Generated social-media content from an article</w:t>
      </w:r>
    </w:p>
    <w:p>
      <w:pPr>
        <w:pStyle w:val="Heading1"/>
      </w:pPr>
      <w:r>
        <w:t>🐦 Twitter / X Thread</w:t>
      </w:r>
    </w:p>
    <w:p>
      <w:r>
        <w:br/>
        <w:t>1/5 AI is changing the way people work and learn.</w:t>
        <w:br/>
        <w:br/>
        <w:t>2/5 AI tools can automate repetitive tasks.</w:t>
        <w:br/>
        <w:br/>
        <w:t>3/5 They can also help analyze information.</w:t>
        <w:br/>
        <w:br/>
        <w:t>4/5 This can improve productivity.</w:t>
        <w:br/>
        <w:br/>
        <w:t>5/5 The future of AI is exciting!</w:t>
        <w:br/>
      </w:r>
    </w:p>
    <w:p>
      <w:pPr>
        <w:pStyle w:val="Heading1"/>
      </w:pPr>
      <w:r>
        <w:t>💼 LinkedIn Post</w:t>
      </w:r>
    </w:p>
    <w:p>
      <w:r>
        <w:br/>
        <w:t>Artificial intelligence is transforming the way we work and learn.</w:t>
        <w:br/>
        <w:br/>
        <w:t>From automating repetitive tasks to analyzing information,</w:t>
        <w:br/>
        <w:t>AI can help people become more productive.</w:t>
        <w:br/>
        <w:br/>
        <w:t>What AI tool has helped you the most?</w:t>
        <w:br/>
      </w:r>
    </w:p>
    <w:p>
      <w:pPr>
        <w:pStyle w:val="Heading1"/>
      </w:pPr>
      <w:r>
        <w:t>📸 Instagram Caption</w:t>
      </w:r>
    </w:p>
    <w:p>
      <w:r>
        <w:br/>
        <w:t>AI is changing how we work, learn, and create! 🤖✨</w:t>
        <w:br/>
        <w:br/>
        <w:t>The possibilities are growing every day.</w:t>
        <w:br/>
        <w:br/>
        <w:t>#AI #ArtificialIntelligence #Technology #Innovation #Productivity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